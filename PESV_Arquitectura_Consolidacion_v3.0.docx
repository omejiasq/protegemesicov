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5C8B"/>
          <w:sz w:val="44"/>
        </w:rPr>
        <w:t>SISTEMA INTEGRADO DE SEGURIDAD VIAL EMPRESARIAL</w:t>
      </w:r>
    </w:p>
    <w:p/>
    <w:p>
      <w:pPr>
        <w:jc w:val="center"/>
      </w:pPr>
      <w:r>
        <w:rPr>
          <w:b/>
          <w:color w:val="4682B4"/>
          <w:sz w:val="32"/>
        </w:rPr>
        <w:t>Plan Técnico de Consolidación: Backend Único + App Móvil Unificada</w:t>
      </w:r>
    </w:p>
    <w:p/>
    <w:p>
      <w:pPr>
        <w:jc w:val="center"/>
      </w:pPr>
      <w:r>
        <w:rPr>
          <w:i/>
          <w:color w:val="505050"/>
          <w:sz w:val="22"/>
        </w:rPr>
        <w:t>Migración de backend_protegos → protegemesicov (NestJS)  ·  Integración app_movil_protegos2 → app_movil_protegeme3 (Flutter)</w:t>
      </w:r>
    </w:p>
    <w:p/>
    <w:p>
      <w:pPr>
        <w:jc w:val="center"/>
      </w:pPr>
      <w:r>
        <w:rPr>
          <w:sz w:val="22"/>
        </w:rPr>
        <w:t>Documento Técnico — Versión 3.0  |  Abril 2026</w:t>
      </w:r>
    </w:p>
    <w:p>
      <w:r>
        <w:br w:type="page"/>
      </w:r>
    </w:p>
    <w:p>
      <w:pPr>
        <w:pStyle w:val="Heading1"/>
      </w:pPr>
      <w:r>
        <w:rPr>
          <w:color w:val="1F5C8B"/>
        </w:rPr>
        <w:t>1. Decisión Arquitectural — Un Backend, Una App Móvil</w:t>
      </w:r>
    </w:p>
    <w:p>
      <w:r>
        <w:rPr>
          <w:b w:val="0"/>
          <w:i w:val="0"/>
          <w:sz w:val="22"/>
        </w:rPr>
        <w:t>La visión correcta es un sistema consolidado: un único backend (protegemesicov con NestJS + MongoDB Atlas) y una única app móvil (app_movil_protegeme3 en Flutter). Todo el valor que hoy está disperso en backend_protegos y app_movil_protegos2 debe vivir en los sistemas principales. Esto garantiza:</w:t>
      </w:r>
    </w:p>
    <w:p>
      <w:pPr>
        <w:pStyle w:val="ListBullet"/>
      </w:pPr>
      <w:r>
        <w:rPr>
          <w:sz w:val="20"/>
        </w:rPr>
        <w:t>Un solo login para el conductor — sin apps duplicadas</w:t>
      </w:r>
    </w:p>
    <w:p>
      <w:pPr>
        <w:pStyle w:val="ListBullet"/>
      </w:pPr>
      <w:r>
        <w:rPr>
          <w:sz w:val="20"/>
        </w:rPr>
        <w:t>Conductores y vehículos en una sola base de datos — sin duplicados</w:t>
      </w:r>
    </w:p>
    <w:p>
      <w:pPr>
        <w:pStyle w:val="ListBullet"/>
      </w:pPr>
      <w:r>
        <w:rPr>
          <w:sz w:val="20"/>
        </w:rPr>
        <w:t>Un único JWT con enterprise_id — sin tokens adicionales</w:t>
      </w:r>
    </w:p>
    <w:p>
      <w:pPr>
        <w:pStyle w:val="ListBullet"/>
      </w:pPr>
      <w:r>
        <w:rPr>
          <w:sz w:val="20"/>
        </w:rPr>
        <w:t>Un solo panel web (protegemesicov Vue 3) — sin portales separados</w:t>
      </w:r>
    </w:p>
    <w:p>
      <w:pPr>
        <w:pStyle w:val="ListBullet"/>
      </w:pPr>
      <w:r>
        <w:rPr>
          <w:sz w:val="20"/>
        </w:rPr>
        <w:t>Datos de PESV, alistamiento, alcoholemia, jornada y hábitos en el mismo MongoDB Atlas</w:t>
      </w:r>
    </w:p>
    <w:p/>
    <w:p>
      <w:r>
        <w:rPr>
          <w:b w:val="0"/>
          <w:i/>
          <w:color w:val="1F5C8B"/>
          <w:sz w:val="22"/>
        </w:rPr>
        <w:t>Principio de migración: NO se re-escribe lo que ya funciona. Se portan los ESQUEMAS (data models) y la LÓGICA DE NEGOCIO al stack NestJS, reutilizando la estructura de microservicios existente. La UI Flutter de app_movil_protegos2 se porta como nuevas páginas/widgets dentro de app_movil_protegeme3.</w:t>
      </w:r>
    </w:p>
    <w:p>
      <w:r>
        <w:br w:type="page"/>
      </w:r>
    </w:p>
    <w:p>
      <w:pPr>
        <w:pStyle w:val="Heading1"/>
      </w:pPr>
      <w:r>
        <w:rPr>
          <w:color w:val="1F5C8B"/>
        </w:rPr>
        <w:t>2. Mapa de Microservicios — Estado Actual y Arquitectura Destino</w:t>
      </w:r>
    </w:p>
    <w:p>
      <w:r>
        <w:rPr>
          <w:b/>
          <w:i w:val="0"/>
          <w:color w:val="4682B4"/>
          <w:sz w:val="24"/>
        </w:rPr>
        <w:t>2.1 Microservicios ya existentes en protegemesicov (no tocar su estructura)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</w:tr>
      <w:tr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Microservicio</w:t>
            </w:r>
          </w:p>
        </w:tc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Puerto</w:t>
            </w:r>
          </w:p>
        </w:tc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Responsabilidad actual</w:t>
            </w:r>
          </w:p>
        </w:tc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Extensión PESV necesaria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api-auth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4001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Usuarios, empresas, JWT, menú permisos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Agregar: responsable_pesv, politica_sv, comite_sv en enterprise.schema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api-vehicle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Vehículos, SOAT, RTM, kilometraje (ya completo)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Agregar: geocercas y rutas predefinidas por empresa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api-maintenance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4004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Alistamientos, mantenimientos, catálogos SICOV, PESV F1/F2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Ya el núcleo del PESV. Agregar endpoint de cálculo F2 mensual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api-driver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Conductores con licencia, examen médico, alcoholemia último resultado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Ya tiene campos de última prueba. Extender con historial completo referenciando api-driver-safety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api-incidents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Incidentes básicos (tipoNovedad, descripción)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Extender con causa raíz, plan de acción, acciones correctivas, FURAT para ARL</w:t>
            </w:r>
          </w:p>
        </w:tc>
      </w:tr>
    </w:tbl>
    <w:p/>
    <w:p>
      <w:r>
        <w:rPr>
          <w:b/>
          <w:i w:val="0"/>
          <w:color w:val="4682B4"/>
          <w:sz w:val="24"/>
        </w:rPr>
        <w:t>2.2 Nuevo microservicio a crear: api-driver-safety (MIGRACIÓN de backend_protegos)</w:t>
      </w:r>
    </w:p>
    <w:p>
      <w:r>
        <w:rPr>
          <w:b w:val="0"/>
          <w:i w:val="0"/>
          <w:sz w:val="22"/>
        </w:rPr>
        <w:t>Toda la funcionalidad de seguridad del conductor de backend_protegos se consolida en un nuevo microservicio NestJS dentro de protegemesicov. Este microservicio es el corazón del diferencial competitivo: control de turno, jornada y hábitos de conducción.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</w:tr>
      <w:tr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Módulo NestJS</w:t>
            </w:r>
          </w:p>
        </w:tc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Origen en backend_protegos</w:t>
            </w:r>
          </w:p>
        </w:tc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Schema a migrar (JS → TS)</w:t>
            </w:r>
          </w:p>
        </w:tc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Endpoints principales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alcoholemia-module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schemas/alcoholemia.js + subroutes/alcoholemia.js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alcoholemia.schema.ts:</w:t>
              <w:br/>
              <w:t>userId (→ conductor), companyId (→ enterprise_id),</w:t>
              <w:br/>
              <w:t>gradoMg, grado, gradoLabel,</w:t>
              <w:br/>
              <w:t>identidadConfirmada, similaridadFacial,</w:t>
              <w:br/>
              <w:t>lat, lng, puntoControlId, rutaId, foto_url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POST /driver-safety/alcoholemia</w:t>
              <w:br/>
              <w:t>GET /driver-safety/alcoholemia/conductor/:id</w:t>
              <w:br/>
              <w:t>GET /driver-safety/alcoholemia/empresa/mes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jornada-module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schemas/registro_jornada.js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jornada.schema.ts:</w:t>
              <w:br/>
              <w:t>userId, companyId,</w:t>
              <w:br/>
              <w:t>fechaIngreso, lat/lngIngreso,</w:t>
              <w:br/>
              <w:t>identidadConfirmadaIngreso, similaridadFacialIngreso,</w:t>
              <w:br/>
              <w:t>alcoholemiaIngresoId, alcoholemiaIngresoGrado,</w:t>
              <w:br/>
              <w:t>fechaSalida, horasJornada, horasConduccion,</w:t>
              <w:br/>
              <w:t>estadoJornada, fechaDia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POST /driver-safety/jornada/iniciar</w:t>
              <w:br/>
              <w:t>PATCH /driver-safety/jornada/finalizar</w:t>
              <w:br/>
              <w:t>GET /driver-safety/jornada/conductor/:id/mes</w:t>
              <w:br/>
              <w:t>GET /driver-safety/jornada/empresa/reporte-mensual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prueba-conduccion-module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schemas/prueba_conduccion.js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prueba-conduccion.schema.ts:</w:t>
              <w:br/>
              <w:t>instructorId, conductorId, companyId,</w:t>
              <w:br/>
              <w:t>tipoPrueba, metricas (frenadasBruscas,</w:t>
              <w:br/>
              <w:t>aceleracionesBruscas, excesosVelocidad,</w:t>
              <w:br/>
              <w:t>girosBruscos, distanciaKm, velocidadMaxima),</w:t>
              <w:br/>
              <w:t>metricasSensores, criteriosCalificacion</w:t>
              <w:br/>
              <w:t>(manejo_volante, uso_espejos, señales),</w:t>
              <w:br/>
              <w:t>calificacionFinal, estadoCalificacion,</w:t>
              <w:br/>
              <w:t>firmaInstructor, firmaConductor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POST /driver-safety/prueba-conduccion</w:t>
              <w:br/>
              <w:t>PATCH /driver-safety/prueba-conduccion/:id</w:t>
              <w:br/>
              <w:t>GET /driver-safety/prueba-conduccion/conductor/:id</w:t>
              <w:br/>
              <w:t>GET /driver-safety/prueba-conduccion/:id/calificar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ranking-module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schemas/RankingSemanal.js + schemas/matriz_calificacion.js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ranking.schema.ts:</w:t>
              <w:br/>
              <w:t>userId, companyId, semana, mes, anio,</w:t>
              <w:br/>
              <w:t>promedio_calificacion, puesto,</w:t>
              <w:br/>
              <w:t>scoreAlcoholemia, scoreJornada,</w:t>
              <w:br/>
              <w:t>scoreHabitos, scoreGlobal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GET /driver-safety/ranking/empresa</w:t>
              <w:br/>
              <w:t>GET /driver-safety/ranking/conductor/:id</w:t>
              <w:br/>
              <w:t>POST /driver-safety/ranking/recalcular (cron)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punto-control-module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schemas/punto_control_alcoholemia.js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punto-control.schema.ts:</w:t>
              <w:br/>
              <w:t>nombre, descripcion, companyId,</w:t>
              <w:br/>
              <w:t>rutaId, lat, lng, radio_metros,</w:t>
              <w:br/>
              <w:t>alcoholemia_obligatoria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POST /driver-safety/puntos-control</w:t>
              <w:br/>
              <w:t>GET /driver-safety/puntos-control/empresa</w:t>
              <w:br/>
              <w:t>PATCH /driver-safety/puntos-control/:id</w:t>
            </w:r>
          </w:p>
        </w:tc>
      </w:tr>
    </w:tbl>
    <w:p/>
    <w:p>
      <w:r>
        <w:rPr>
          <w:b/>
          <w:i w:val="0"/>
          <w:color w:val="4682B4"/>
          <w:sz w:val="24"/>
        </w:rPr>
        <w:t>2.3 Extensión de api-incidents (migración de AccidentEvent + acciones_correctivas)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</w:tr>
      <w:tr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Módulo a extender</w:t>
            </w:r>
          </w:p>
        </w:tc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Origen en backend_protegos</w:t>
            </w:r>
          </w:p>
        </w:tc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Campos nuevos a agregar</w:t>
            </w:r>
          </w:p>
        </w:tc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Nuevos endpoints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incidents-module (extender)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schemas/AccidentEvent.js</w:t>
              <w:br/>
              <w:t>schemas/acciones_correctivas.js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En incidents.schema.ts agregar:</w:t>
              <w:br/>
              <w:t>tipoAccidente (leve/grave/fatal/incidente/casi-accidente),</w:t>
              <w:br/>
              <w:t>causaRaiz (texto libre + árbol 5-por-qués),</w:t>
              <w:br/>
              <w:t>driverIds[], vehicleId,</w:t>
              <w:br/>
              <w:t>fechaOcurrencia, latOcurrencia, lngOcurrencia,</w:t>
              <w:br/>
              <w:t>fotoUrls[], condicionesClimaticas,</w:t>
              <w:br/>
              <w:t>furatGenerado (bool), furatUrl,</w:t>
              <w:br/>
              <w:t>estadoInvestigacion (abierto/en-investigacion/cerrado)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POST /incidents/accidente-pesv</w:t>
              <w:br/>
              <w:t>PATCH /incidents/:id/investigacion</w:t>
              <w:br/>
              <w:t>POST /incidents/:id/accion-correctiva</w:t>
              <w:br/>
              <w:t>GET /incidents/empresa/reporte-mes</w:t>
              <w:br/>
              <w:t>GET /incidents/:id/furat-pdf</w:t>
            </w:r>
          </w:p>
        </w:tc>
      </w:tr>
    </w:tbl>
    <w:p/>
    <w:p>
      <w:r>
        <w:rPr>
          <w:b/>
          <w:i w:val="0"/>
          <w:color w:val="4682B4"/>
          <w:sz w:val="24"/>
        </w:rPr>
        <w:t>2.4 Extensión de api-vehicle (rutas y geocercas)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</w:tr>
      <w:tr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Módulo a extender</w:t>
            </w:r>
          </w:p>
        </w:tc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Origen en backend_protegos</w:t>
            </w:r>
          </w:p>
        </w:tc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Lógica a migrar</w:t>
            </w:r>
          </w:p>
        </w:tc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Nuevos endpoints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vehicles-module (extender)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schemas/rutas.js + schemas/geocercas.js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rutas.schema.ts:</w:t>
              <w:br/>
              <w:t>municipiOrigen, municipioDestino,</w:t>
              <w:br/>
              <w:t>km, tiempoEstimado,</w:t>
              <w:br/>
              <w:t>points[] (lat/lng), peajes[],</w:t>
              <w:br/>
              <w:t>riesgo (bajo/medio/alto)</w:t>
              <w:br/>
              <w:br/>
              <w:t>geocercas.schema.ts:</w:t>
              <w:br/>
              <w:t>nombre, companyId,</w:t>
              <w:br/>
              <w:t>geoType (polygon/route),</w:t>
              <w:br/>
              <w:t>points[] (lat/lng), tipo,</w:t>
              <w:br/>
              <w:t>accion_al_entrar, accion_al_salir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POST /vehicles/rutas</w:t>
              <w:br/>
              <w:t>GET /vehicles/rutas/empresa</w:t>
              <w:br/>
              <w:t>PATCH /vehicles/rutas/:id</w:t>
              <w:br/>
              <w:t>POST /vehicles/geocercas</w:t>
              <w:br/>
              <w:t>GET /vehicles/geocercas/empresa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5C8B"/>
        </w:rPr>
        <w:t>3. Clasificación Completa de Schemas de backend_protegos</w:t>
      </w:r>
    </w:p>
    <w:p>
      <w:r>
        <w:rPr>
          <w:b w:val="0"/>
          <w:i/>
          <w:sz w:val="22"/>
        </w:rPr>
        <w:t>Se clasifican TODOS los schemas del backend_protegos según su destino. Esta tabla es la guía definitiva de migración.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</w:tr>
      <w:tr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Schema (backend_protegos)</w:t>
            </w:r>
          </w:p>
        </w:tc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Destino en protegemesicov</w:t>
            </w:r>
          </w:p>
        </w:tc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266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Justificación PESV/SST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alcoholemia.js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api-driver-safety/alcoholemia-module (NUEVO)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Indicador PESV F2 programa prevención. SST: programa alcohol/drogas.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registro_jornada.js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api-driver-safety/jornada-module (NUEVO)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Indicador PESV F2 horas conducidas. SST: control jornada Código Sustantivo Trabajo.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prueba_conduccion.js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api-driver-safety/prueba-conduccion-module (NUEVO)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PESV F1: '¿Evalúa competencias de conducción?'. SST: vigilancia epidemiológica.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RankingSemanal.js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api-driver-safety/ranking-module (NUEVO)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Score de riesgo conductor → PESV y SST.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punto_control_alcoholemia.js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api-driver-safety/punto-control-module (NUEVO)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Define dónde se realiza alcoholemia obligatoria en ruta.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AccidentEvent.js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api-incidents (EXTENDER)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Indicador PESV F2 accidentes. SST: FURAT para ARL (Decreto 1295).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acciones_correctivas.js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api-incidents (EXTENDER)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PESV: plan de acción post-accidente. ISO 39001 cláusula 10.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rutas.js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api-vehicle (EXTENDER)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PESV F1: gestión de rutas de alto riesgo. Infraestructura segura.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geocercas.js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api-vehicle (EXTENDER)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Alertas de zona de riesgo. Control de ruta del conductor.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viajes.js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api-maintenance (EXTENDER como 'servicios/viajes')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PESV F2: cantidad de desplazamientos laborales del mes.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gastos.js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api-maintenance (EXTENDER como 'gastos-operativos')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MEDIA-BAJA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Costos de operación, útil para análisis de eficiencia. No es PESV directo.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matriz_calificacion.js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api-driver-safety/ranking-module (NUEVO)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Matriz de riesgo conductor. Input del score de riesgo.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motor_reglas.js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api-driver-safety (lógica interna del servicio)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Reglas de negocio para clasificación de eventos de conducción.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driverevents.js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api-driver-safety/jornada-module (como eventos durante viaje)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Eventos GPS + acelerómetro. Frenadas bruscas, excesos de velocidad.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caravanas.js / caravanas_usuarios.js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NO migrar — feature específica de Protegos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No tiene relación con PESV ni SST de transporte.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posts.js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NO migrar — red social interna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Feature social, fuera de scope PESV.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Premio.js / PremioProducto.js / incentivos.js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NO migrar — gamificación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Gamificación de conductores. No es PESV.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notificaciones.js / notifications.js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Usar sistema de notificaciones de api-auth/api-maintenance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Reemplazar por el sistema FCM existente en protegemesicov.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logs_marketing.js / logs_usuarios.js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NO migrar — analytics interno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Logs de uso de la app. No es PESV.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inspeccion_vehiculo.js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Ya existe en api-maintenance como 'alistamientos'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Funcionalidad ya completamente cubierta en protegemesicov.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tipos_vehiculos_tipos_inspecciones.js / mantenimientos.js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Ya existe en api-maintenance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Catálogos ya implementados en protegemesicov.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formulario.js / foto_conductor.js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Ya existe en api-auth y api-maintenance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Perfiles y fotos ya en el sistema principal.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user.js / tokens.js / device.js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Ya existe en api-auth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Usuarios y autenticación ya en api-auth con NestJS.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location.js / location_history.js / routelocation.js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NO migrar ahora — GPS tracking tiempo real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BAJA (Fase futura)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Tracking en tiempo real requiere Socket.io/WebSocket. Arquitectura diferente.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alarmas.js / alarms.js / anomalias.js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Parcial: alertas relevantes → api-incidents/api-driver-safety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Solo las alarmas de seguridad vial. El resto no es PESV.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5C8B"/>
        </w:rPr>
        <w:t>4. Integración app_movil_protegos2 → app_movil_protegeme3</w:t>
      </w:r>
    </w:p>
    <w:p>
      <w:r>
        <w:rPr>
          <w:b w:val="0"/>
          <w:i/>
          <w:sz w:val="22"/>
        </w:rPr>
        <w:t>Se portan como nuevas páginas y widgets dentro de app_movil_protegeme3. Las páginas nuevas se integran al sistema de menú y autenticación existente (mismo JWT, mismo usuario). Se clasifican según prioridad y complejidad técnica.</w:t>
      </w:r>
    </w:p>
    <w:p/>
    <w:p>
      <w:pPr>
        <w:jc w:val="center"/>
        <w:shd w:val="clear" w:color="auto" w:fill="E74C3C"/>
      </w:pPr>
      <w:r>
        <w:rPr>
          <w:b/>
          <w:color w:val="FFFFFF"/>
          <w:sz w:val="24"/>
        </w:rPr>
        <w:t>MÓDULO A — CONTROL DE TURNO DEL CONDUCTOR</w:t>
      </w:r>
    </w:p>
    <w:p>
      <w:r>
        <w:rPr>
          <w:b w:val="0"/>
          <w:i/>
          <w:color w:val="963232"/>
          <w:sz w:val="20"/>
        </w:rPr>
        <w:t>Origen: alcohol_test_screen.dart + face_recognition_tflite_page.dart</w:t>
      </w:r>
    </w:p>
    <w:p/>
    <w:p>
      <w:r>
        <w:rPr>
          <w:b/>
          <w:i w:val="0"/>
          <w:color w:val="4682B4"/>
          <w:sz w:val="24"/>
        </w:rPr>
        <w:t>A.1 Pantalla de Inicio de Turno (nueva página: turno_inicio_page.dart)</w:t>
      </w:r>
    </w:p>
    <w:p>
      <w:r>
        <w:rPr>
          <w:b/>
          <w:i w:val="0"/>
          <w:sz w:val="22"/>
        </w:rPr>
        <w:t>Esta es la pantalla más importante a integrar. Flujo completo:</w:t>
      </w:r>
    </w:p>
    <w:p>
      <w:pPr>
        <w:pStyle w:val="ListBullet"/>
      </w:pPr>
      <w:r>
        <w:rPr>
          <w:sz w:val="20"/>
        </w:rPr>
        <w:t>El conductor abre la app → toca 'Iniciar Turno'</w:t>
      </w:r>
    </w:p>
    <w:p>
      <w:pPr>
        <w:pStyle w:val="ListBullet"/>
      </w:pPr>
      <w:r>
        <w:rPr>
          <w:sz w:val="20"/>
        </w:rPr>
        <w:t>PASO 1 — Reconocimiento facial biométrico:</w:t>
      </w:r>
    </w:p>
    <w:p>
      <w:pPr>
        <w:pStyle w:val="ListBullet"/>
      </w:pPr>
      <w:r>
        <w:rPr>
          <w:sz w:val="20"/>
        </w:rPr>
        <w:t xml:space="preserve">   • Usa TFLite + FaceNet (ya implementado en face_recognition_tflite_page.dart)</w:t>
      </w:r>
    </w:p>
    <w:p>
      <w:pPr>
        <w:pStyle w:val="ListBullet"/>
      </w:pPr>
      <w:r>
        <w:rPr>
          <w:sz w:val="20"/>
        </w:rPr>
        <w:t xml:space="preserve">   • Compara embedding facial con la foto registrada del conductor en api-auth</w:t>
      </w:r>
    </w:p>
    <w:p>
      <w:pPr>
        <w:pStyle w:val="ListBullet"/>
      </w:pPr>
      <w:r>
        <w:rPr>
          <w:sz w:val="20"/>
        </w:rPr>
        <w:t xml:space="preserve">   • Si similitud &lt; umbral configurable (ej. 0.85) → rechaza el inicio de turno</w:t>
      </w:r>
    </w:p>
    <w:p>
      <w:pPr>
        <w:pStyle w:val="ListBullet"/>
      </w:pPr>
      <w:r>
        <w:rPr>
          <w:sz w:val="20"/>
        </w:rPr>
        <w:t xml:space="preserve">   • DIFERENCIA con MLKit ya en protegeme3: MLKit detecta caras, TFLite reconoce identidad</w:t>
      </w:r>
    </w:p>
    <w:p>
      <w:pPr>
        <w:pStyle w:val="ListBullet"/>
      </w:pPr>
      <w:r>
        <w:rPr>
          <w:sz w:val="20"/>
        </w:rPr>
        <w:t xml:space="preserve">   • Paquetes requeridos: tflite_flutter (ya en pubspec de protegos2), google_mlkit_face_detection</w:t>
      </w:r>
    </w:p>
    <w:p>
      <w:pPr>
        <w:pStyle w:val="ListBullet"/>
      </w:pPr>
      <w:r>
        <w:rPr>
          <w:sz w:val="20"/>
        </w:rPr>
        <w:t>PASO 2 — Prueba de alcoholemia BLE:</w:t>
      </w:r>
    </w:p>
    <w:p>
      <w:pPr>
        <w:pStyle w:val="ListBullet"/>
      </w:pPr>
      <w:r>
        <w:rPr>
          <w:sz w:val="20"/>
        </w:rPr>
        <w:t xml:space="preserve">   • Conecta al dispositivo portable via flutter_blue_plus (BLE)</w:t>
      </w:r>
    </w:p>
    <w:p>
      <w:pPr>
        <w:pStyle w:val="ListBullet"/>
      </w:pPr>
      <w:r>
        <w:rPr>
          <w:sz w:val="20"/>
        </w:rPr>
        <w:t xml:space="preserve">   • Comunica al código nativo Android/iOS via MethodChannel (ya implementado en protegos2)</w:t>
      </w:r>
    </w:p>
    <w:p>
      <w:pPr>
        <w:pStyle w:val="ListBullet"/>
      </w:pPr>
      <w:r>
        <w:rPr>
          <w:sz w:val="20"/>
        </w:rPr>
        <w:t xml:space="preserve">   • Canal nativo: 'co.itfusion.protegos/alcoholimetro'</w:t>
      </w:r>
    </w:p>
    <w:p>
      <w:pPr>
        <w:pStyle w:val="ListBullet"/>
      </w:pPr>
      <w:r>
        <w:rPr>
          <w:sz w:val="20"/>
        </w:rPr>
        <w:t xml:space="preserve">   • Recibe resultado: gradoMg, gradoLabel (NEGATIVO/GRADO 0-3)</w:t>
      </w:r>
    </w:p>
    <w:p>
      <w:pPr>
        <w:pStyle w:val="ListBullet"/>
      </w:pPr>
      <w:r>
        <w:rPr>
          <w:sz w:val="20"/>
        </w:rPr>
        <w:t xml:space="preserve">   • Toma foto de evidencia con la cámara frontal en el momento exacto</w:t>
      </w:r>
    </w:p>
    <w:p>
      <w:pPr>
        <w:pStyle w:val="ListBullet"/>
      </w:pPr>
      <w:r>
        <w:rPr>
          <w:sz w:val="20"/>
        </w:rPr>
        <w:t xml:space="preserve">   • IMPORTANTE: si grado &gt; -1 → bloquea el inicio de turno + push al coordinador PESV</w:t>
      </w:r>
    </w:p>
    <w:p>
      <w:pPr>
        <w:pStyle w:val="ListBullet"/>
      </w:pPr>
      <w:r>
        <w:rPr>
          <w:sz w:val="20"/>
        </w:rPr>
        <w:t>PASO 3 — Registra jornada en api-driver-safety:</w:t>
      </w:r>
    </w:p>
    <w:p>
      <w:pPr>
        <w:pStyle w:val="ListBullet"/>
      </w:pPr>
      <w:r>
        <w:rPr>
          <w:sz w:val="20"/>
        </w:rPr>
        <w:t xml:space="preserve">   • POST /driver-safety/jornada/iniciar con: userId, companyId, fechaIngreso,</w:t>
      </w:r>
    </w:p>
    <w:p>
      <w:pPr>
        <w:pStyle w:val="ListBullet"/>
      </w:pPr>
      <w:r>
        <w:rPr>
          <w:sz w:val="20"/>
        </w:rPr>
        <w:t xml:space="preserve">     lat/lng, identidadConfirmada, similaridadFacial, alcoholemiaIngresoId, grado</w:t>
      </w:r>
    </w:p>
    <w:p>
      <w:pPr>
        <w:pStyle w:val="ListBullet"/>
      </w:pPr>
      <w:r>
        <w:rPr>
          <w:sz w:val="20"/>
        </w:rPr>
        <w:t>RESULTADO: registro completo e irrefutable del inicio de turno para PESV y SST</w:t>
      </w:r>
    </w:p>
    <w:p/>
    <w:p>
      <w:r>
        <w:rPr>
          <w:b/>
          <w:i w:val="0"/>
          <w:color w:val="4682B4"/>
          <w:sz w:val="24"/>
        </w:rPr>
        <w:t>A.2 Pantalla de Fin de Turno (nueva página: turno_fin_page.dart)</w:t>
      </w:r>
    </w:p>
    <w:p>
      <w:pPr>
        <w:pStyle w:val="ListBullet"/>
      </w:pPr>
      <w:r>
        <w:rPr>
          <w:sz w:val="20"/>
        </w:rPr>
        <w:t>Reconocimiento facial al salir (mismo flujo de paso 1)</w:t>
      </w:r>
    </w:p>
    <w:p>
      <w:pPr>
        <w:pStyle w:val="ListBullet"/>
      </w:pPr>
      <w:r>
        <w:rPr>
          <w:sz w:val="20"/>
        </w:rPr>
        <w:t>Opcional: prueba de alcoholemia al final del turno (configurable por empresa)</w:t>
      </w:r>
    </w:p>
    <w:p>
      <w:pPr>
        <w:pStyle w:val="ListBullet"/>
      </w:pPr>
      <w:r>
        <w:rPr>
          <w:sz w:val="20"/>
        </w:rPr>
        <w:t>Calcula y muestra horas de jornada y horas conducidas del día</w:t>
      </w:r>
    </w:p>
    <w:p>
      <w:pPr>
        <w:pStyle w:val="ListBullet"/>
      </w:pPr>
      <w:r>
        <w:rPr>
          <w:sz w:val="20"/>
        </w:rPr>
        <w:t>Alerta si horasConduccion &gt; límite configurado (ej. 8h advertencia, 10h crítico)</w:t>
      </w:r>
    </w:p>
    <w:p>
      <w:pPr>
        <w:pStyle w:val="ListBullet"/>
      </w:pPr>
      <w:r>
        <w:rPr>
          <w:sz w:val="20"/>
        </w:rPr>
        <w:t>PATCH /driver-safety/jornada/finalizar → cierra el registro de jornada del día</w:t>
      </w:r>
    </w:p>
    <w:p/>
    <w:p>
      <w:pPr>
        <w:jc w:val="center"/>
        <w:shd w:val="clear" w:color="auto" w:fill="E67E22"/>
      </w:pPr>
      <w:r>
        <w:rPr>
          <w:b/>
          <w:color w:val="FFFFFF"/>
          <w:sz w:val="24"/>
        </w:rPr>
        <w:t>MÓDULO B — PRUEBA DE CONDUCCIÓN (EVALUACIÓN)</w:t>
      </w:r>
    </w:p>
    <w:p>
      <w:r>
        <w:rPr>
          <w:b w:val="0"/>
          <w:i/>
          <w:color w:val="B45000"/>
          <w:sz w:val="20"/>
        </w:rPr>
        <w:t>Origen: prueba_conduccion.js (backend) + lógica de calificación</w:t>
      </w:r>
    </w:p>
    <w:p/>
    <w:p>
      <w:r>
        <w:rPr>
          <w:b/>
          <w:i w:val="0"/>
          <w:color w:val="4682B4"/>
          <w:sz w:val="24"/>
        </w:rPr>
        <w:t>B.1 Pantalla de Prueba de Conducción (nueva página: prueba_conduccion_page.dart)</w:t>
      </w:r>
    </w:p>
    <w:p>
      <w:pPr>
        <w:pStyle w:val="ListBullet"/>
      </w:pPr>
      <w:r>
        <w:rPr>
          <w:sz w:val="20"/>
        </w:rPr>
        <w:t>El instructor (rol supervisor/coordinador PESV) inicia una prueba de conducción</w:t>
      </w:r>
    </w:p>
    <w:p>
      <w:pPr>
        <w:pStyle w:val="ListBullet"/>
      </w:pPr>
      <w:r>
        <w:rPr>
          <w:sz w:val="20"/>
        </w:rPr>
        <w:t>Selecciona conductor y tipo de prueba: arranque_plano, ruta_urbana, ruta_carretera, etc.</w:t>
      </w:r>
    </w:p>
    <w:p>
      <w:pPr>
        <w:pStyle w:val="ListBullet"/>
      </w:pPr>
      <w:r>
        <w:rPr>
          <w:sz w:val="20"/>
        </w:rPr>
        <w:t>Durante la prueba el sistema captura automáticamente vía GPS + acelerómetro del teléfono:</w:t>
      </w:r>
    </w:p>
    <w:p>
      <w:pPr>
        <w:pStyle w:val="ListBullet"/>
      </w:pPr>
      <w:r>
        <w:rPr>
          <w:sz w:val="20"/>
        </w:rPr>
        <w:t xml:space="preserve">   • Frenadas bruscas: aceleración longitudinal negativa &gt; umbral</w:t>
      </w:r>
    </w:p>
    <w:p>
      <w:pPr>
        <w:pStyle w:val="ListBullet"/>
      </w:pPr>
      <w:r>
        <w:rPr>
          <w:sz w:val="20"/>
        </w:rPr>
        <w:t xml:space="preserve">   • Aceleraciones bruscas: aceleración longitudinal positiva &gt; umbral</w:t>
      </w:r>
    </w:p>
    <w:p>
      <w:pPr>
        <w:pStyle w:val="ListBullet"/>
      </w:pPr>
      <w:r>
        <w:rPr>
          <w:sz w:val="20"/>
        </w:rPr>
        <w:t xml:space="preserve">   • Excesos de velocidad: velocidad GPS &gt; límite de la vía (requiere API de mapas)</w:t>
      </w:r>
    </w:p>
    <w:p>
      <w:pPr>
        <w:pStyle w:val="ListBullet"/>
      </w:pPr>
      <w:r>
        <w:rPr>
          <w:sz w:val="20"/>
        </w:rPr>
        <w:t xml:space="preserve">   • Giros bruscos: aceleración lateral &gt; umbral</w:t>
      </w:r>
    </w:p>
    <w:p>
      <w:pPr>
        <w:pStyle w:val="ListBullet"/>
      </w:pPr>
      <w:r>
        <w:rPr>
          <w:sz w:val="20"/>
        </w:rPr>
        <w:t xml:space="preserve">   • Distancia recorrida (km) y velocidad promedio/máxima</w:t>
      </w:r>
    </w:p>
    <w:p>
      <w:pPr>
        <w:pStyle w:val="ListBullet"/>
      </w:pPr>
      <w:r>
        <w:rPr>
          <w:sz w:val="20"/>
        </w:rPr>
        <w:t>Al finalizar: el instructor califica con criterios (manejo_volante, uso_espejos, etc.)</w:t>
      </w:r>
    </w:p>
    <w:p>
      <w:pPr>
        <w:pStyle w:val="ListBullet"/>
      </w:pPr>
      <w:r>
        <w:rPr>
          <w:sz w:val="20"/>
        </w:rPr>
        <w:t>Sistema calcula calificaciónAutomática (basada en métricas GPS) + calificaciónInstructor</w:t>
      </w:r>
    </w:p>
    <w:p>
      <w:pPr>
        <w:pStyle w:val="ListBullet"/>
      </w:pPr>
      <w:r>
        <w:rPr>
          <w:sz w:val="20"/>
        </w:rPr>
        <w:t>Firma digital de instructor y conductor para validación</w:t>
      </w:r>
    </w:p>
    <w:p>
      <w:pPr>
        <w:pStyle w:val="ListBullet"/>
      </w:pPr>
      <w:r>
        <w:rPr>
          <w:sz w:val="20"/>
        </w:rPr>
        <w:t>Resultado se envía a api-driver-safety/prueba-conduccion y actualiza ranking del conductor</w:t>
      </w:r>
    </w:p>
    <w:p/>
    <w:p>
      <w:pPr>
        <w:jc w:val="center"/>
        <w:shd w:val="clear" w:color="auto" w:fill="8E44AD"/>
      </w:pPr>
      <w:r>
        <w:rPr>
          <w:b/>
          <w:color w:val="FFFFFF"/>
          <w:sz w:val="24"/>
        </w:rPr>
        <w:t>MÓDULO C — BOTÓN PÁNICO / REPORTE DE INCIDENTE</w:t>
      </w:r>
    </w:p>
    <w:p>
      <w:r>
        <w:rPr>
          <w:b w:val="0"/>
          <w:i/>
          <w:color w:val="641E82"/>
          <w:sz w:val="20"/>
        </w:rPr>
        <w:t>Origen: boton_panico.dart + AccidentEvent.js</w:t>
      </w:r>
    </w:p>
    <w:p/>
    <w:p>
      <w:r>
        <w:rPr>
          <w:b/>
          <w:i w:val="0"/>
          <w:color w:val="4682B4"/>
          <w:sz w:val="24"/>
        </w:rPr>
        <w:t>C.1 Pantalla de Reporte de Incidente (nueva página: incidente_page.dart)</w:t>
      </w:r>
    </w:p>
    <w:p>
      <w:pPr>
        <w:pStyle w:val="ListBullet"/>
      </w:pPr>
      <w:r>
        <w:rPr>
          <w:sz w:val="20"/>
        </w:rPr>
        <w:t>Botón grande de EMERGENCIA visible en el menú principal de la app</w:t>
      </w:r>
    </w:p>
    <w:p>
      <w:pPr>
        <w:pStyle w:val="ListBullet"/>
      </w:pPr>
      <w:r>
        <w:rPr>
          <w:sz w:val="20"/>
        </w:rPr>
        <w:t>Al presionar: captura GPS inmediato + timestamp + estado del conductor</w:t>
      </w:r>
    </w:p>
    <w:p>
      <w:pPr>
        <w:pStyle w:val="ListBullet"/>
      </w:pPr>
      <w:r>
        <w:rPr>
          <w:sz w:val="20"/>
        </w:rPr>
        <w:t>Flujo guiado en 3 pasos (máximo 60 segundos total):</w:t>
      </w:r>
    </w:p>
    <w:p>
      <w:pPr>
        <w:pStyle w:val="ListBullet"/>
      </w:pPr>
      <w:r>
        <w:rPr>
          <w:sz w:val="20"/>
        </w:rPr>
        <w:t xml:space="preserve">   PASO 1: ¿Qué ocurrió? (selector rápido: Accidente, Falla mecánica, Robo/atraco, Obstáculo en vía, Otro)</w:t>
      </w:r>
    </w:p>
    <w:p>
      <w:pPr>
        <w:pStyle w:val="ListBullet"/>
      </w:pPr>
      <w:r>
        <w:rPr>
          <w:sz w:val="20"/>
        </w:rPr>
        <w:t xml:space="preserve">   PASO 2: Descripción por voz (SpeechToText — ya implementado en protegeme3) + máx. 2 fotos</w:t>
      </w:r>
    </w:p>
    <w:p>
      <w:pPr>
        <w:pStyle w:val="ListBullet"/>
      </w:pPr>
      <w:r>
        <w:rPr>
          <w:sz w:val="20"/>
        </w:rPr>
        <w:t xml:space="preserve">   PASO 3: ¿Hay heridos? SÍ/NO → si SÍ muestra número de emergencias 123/125</w:t>
      </w:r>
    </w:p>
    <w:p>
      <w:pPr>
        <w:pStyle w:val="ListBullet"/>
      </w:pPr>
      <w:r>
        <w:rPr>
          <w:sz w:val="20"/>
        </w:rPr>
        <w:t>Envía alerta en tiempo real al coordinador PESV (push notification + correo)</w:t>
      </w:r>
    </w:p>
    <w:p>
      <w:pPr>
        <w:pStyle w:val="ListBullet"/>
      </w:pPr>
      <w:r>
        <w:rPr>
          <w:sz w:val="20"/>
        </w:rPr>
        <w:t>Crea incidente en api-incidents con todos los datos</w:t>
      </w:r>
    </w:p>
    <w:p>
      <w:pPr>
        <w:pStyle w:val="ListBullet"/>
      </w:pPr>
      <w:r>
        <w:rPr>
          <w:sz w:val="20"/>
        </w:rPr>
        <w:t>Genera borrador de FURAT (reporte ARL) pre-llenado con datos del conductor y vehículo</w:t>
      </w:r>
    </w:p>
    <w:p/>
    <w:p>
      <w:pPr>
        <w:jc w:val="center"/>
        <w:shd w:val="clear" w:color="auto" w:fill="27AE60"/>
      </w:pPr>
      <w:r>
        <w:rPr>
          <w:b/>
          <w:color w:val="FFFFFF"/>
          <w:sz w:val="24"/>
        </w:rPr>
        <w:t>MÓDULO D — REGISTRO DE SERVICIO / VIAJE</w:t>
      </w:r>
    </w:p>
    <w:p>
      <w:r>
        <w:rPr>
          <w:b w:val="0"/>
          <w:i/>
          <w:color w:val="1E6432"/>
          <w:sz w:val="20"/>
        </w:rPr>
        <w:t>Origen: crear_viaje.dart + viajes.js</w:t>
      </w:r>
    </w:p>
    <w:p/>
    <w:p>
      <w:r>
        <w:rPr>
          <w:b/>
          <w:i w:val="0"/>
          <w:color w:val="4682B4"/>
          <w:sz w:val="24"/>
        </w:rPr>
        <w:t>D.1 Pantalla de Registro de Servicio (integrar en crear_viaje existente o extender)</w:t>
      </w:r>
    </w:p>
    <w:p>
      <w:r>
        <w:rPr>
          <w:b w:val="0"/>
          <w:i w:val="0"/>
          <w:sz w:val="22"/>
        </w:rPr>
        <w:t>NOTA: protegemesicov ya tiene 'crear_servicio_via.dart' y 'servicios_page.dart' en app_movil_protegos2. Se evalúa si ya cubre el caso de uso:</w:t>
      </w:r>
    </w:p>
    <w:p>
      <w:pPr>
        <w:pStyle w:val="ListBullet"/>
      </w:pPr>
      <w:r>
        <w:rPr>
          <w:sz w:val="20"/>
        </w:rPr>
        <w:t>El conductor registra el inicio de un viaje/servicio con: tipo de novedad en vía (hueco, obstáculo, accidente, etc.), combustible inicial, municipio destino</w:t>
      </w:r>
    </w:p>
    <w:p>
      <w:pPr>
        <w:pStyle w:val="ListBullet"/>
      </w:pPr>
      <w:r>
        <w:rPr>
          <w:sz w:val="20"/>
        </w:rPr>
        <w:t>Al finalizar el viaje: combustible final, municipio llegada, observaciones</w:t>
      </w:r>
    </w:p>
    <w:p>
      <w:pPr>
        <w:pStyle w:val="ListBullet"/>
      </w:pPr>
      <w:r>
        <w:rPr>
          <w:sz w:val="20"/>
        </w:rPr>
        <w:t>Sistema calcula automáticamente: km recorridos (GPS), tiempo del viaje, tipo de novedades reportadas</w:t>
      </w:r>
    </w:p>
    <w:p>
      <w:pPr>
        <w:pStyle w:val="ListBullet"/>
      </w:pPr>
      <w:r>
        <w:rPr>
          <w:sz w:val="20"/>
        </w:rPr>
        <w:t>Cada viaje registrado alimenta el indicador PESV F2 'desplazamientos laborales del mes'</w:t>
      </w:r>
    </w:p>
    <w:p>
      <w:pPr>
        <w:pStyle w:val="ListBullet"/>
      </w:pPr>
      <w:r>
        <w:rPr>
          <w:sz w:val="20"/>
        </w:rPr>
        <w:t>Si ya existe funcionalidad similar en protegemesicov, EXTENDER en lugar de crear nuevo</w:t>
      </w:r>
    </w:p>
    <w:p/>
    <w:p>
      <w:pPr>
        <w:jc w:val="center"/>
        <w:shd w:val="clear" w:color="auto" w:fill="1F5C8B"/>
      </w:pPr>
      <w:r>
        <w:rPr>
          <w:b/>
          <w:color w:val="FFFFFF"/>
          <w:sz w:val="24"/>
        </w:rPr>
        <w:t>MÓDULO E — MONITOREO VEHÍCULOS (SOLO LECTURA)</w:t>
      </w:r>
    </w:p>
    <w:p>
      <w:r>
        <w:rPr>
          <w:b w:val="0"/>
          <w:i/>
          <w:color w:val="1F5C8B"/>
          <w:sz w:val="20"/>
        </w:rPr>
        <w:t>Origen: vehicle_table_screen.dart + alarmas del backend</w:t>
      </w:r>
    </w:p>
    <w:p/>
    <w:p>
      <w:r>
        <w:rPr>
          <w:b/>
          <w:i w:val="0"/>
          <w:color w:val="4682B4"/>
          <w:sz w:val="24"/>
        </w:rPr>
        <w:t>E.1 Pantalla de Estado de Flota (nueva página: flota_estado_page.dart)</w:t>
      </w:r>
    </w:p>
    <w:p>
      <w:pPr>
        <w:pStyle w:val="ListBullet"/>
      </w:pPr>
      <w:r>
        <w:rPr>
          <w:sz w:val="20"/>
        </w:rPr>
        <w:t>Vista de lista de vehículos de la empresa con estado en tiempo real</w:t>
      </w:r>
    </w:p>
    <w:p>
      <w:pPr>
        <w:pStyle w:val="ListBullet"/>
      </w:pPr>
      <w:r>
        <w:rPr>
          <w:sz w:val="20"/>
        </w:rPr>
        <w:t>Columnas: placa, conductor actual, estado GPS, última alcoholemia, último alistamiento, alertas activas (SOAT por vencer, RTM, etc.)</w:t>
      </w:r>
    </w:p>
    <w:p>
      <w:pPr>
        <w:pStyle w:val="ListBullet"/>
      </w:pPr>
      <w:r>
        <w:rPr>
          <w:sz w:val="20"/>
        </w:rPr>
        <w:t>Filtros: vehículos en ruta / en base / sin alcoholemia hoy / con alerta crítica</w:t>
      </w:r>
    </w:p>
    <w:p>
      <w:pPr>
        <w:pStyle w:val="ListBullet"/>
      </w:pPr>
      <w:r>
        <w:rPr>
          <w:sz w:val="20"/>
        </w:rPr>
        <w:t>Solo disponible para rol SUPERVISOR o COORDINADOR PESV (no conductor)</w:t>
      </w:r>
    </w:p>
    <w:p>
      <w:pPr>
        <w:pStyle w:val="ListBullet"/>
      </w:pPr>
      <w:r>
        <w:rPr>
          <w:sz w:val="20"/>
        </w:rPr>
        <w:t>Los datos vienen de api-vehicle + api-driver + api-driver-safety</w:t>
      </w:r>
    </w:p>
    <w:p/>
    <w:p>
      <w:pPr>
        <w:jc w:val="center"/>
        <w:shd w:val="clear" w:color="auto" w:fill="95A5A6"/>
      </w:pPr>
      <w:r>
        <w:rPr>
          <w:b/>
          <w:color w:val="FFFFFF"/>
          <w:sz w:val="24"/>
        </w:rPr>
        <w:t>NO PORTAR A app_movil_protegeme3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/>
        </w:tc>
        <w:tc>
          <w:tcPr>
            <w:tcW w:type="dxa" w:w="4533"/>
          </w:tcPr>
          <w:p/>
        </w:tc>
      </w:tr>
      <w:tr>
        <w:tc>
          <w:tcPr>
            <w:tcW w:type="dxa" w:w="4533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Página en app_movil_protegos2</w:t>
            </w:r>
          </w:p>
        </w:tc>
        <w:tc>
          <w:tcPr>
            <w:tcW w:type="dxa" w:w="4533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Razón para NO integrar en protegeme3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caravanas_page.dart, crear_caravana.dart, caravana_usuarios_page.dart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Feature de caravanas: específico de Protegos, no aplica para PESV/SST de transporte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redsocial_page.dart, crear_post.dart, crear_comentario.dart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Red social interna: fuera del scope de seguridad vial empresarial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incentivos_page.dart, premios_page.dart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Gamificación: no tiene relación directa con PESV o SST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mensajes_page.dart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Chat interno: usar herramientas existentes de comunicación de la empresa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publicidad.dart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Publicidad: no aplica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real_time_map.dart, mapa_caravana_page.dart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Tracking GPS tiempo real complejo (Socket.io): diferir a una fase posterior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car_recog_tflite.dart (TFLite para placas)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protegeme3 ya tiene reconocimiento de placa con MLKit OCR. No duplicar.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lista_incidentes_offlinea.dart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Funcionalidad de offline ya cubierta en protegeme3. Integrar con el nuevo módulo C.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5C8B"/>
        </w:rPr>
        <w:t>5. Complejidades Técnicas Críticas a Resolver</w:t>
      </w:r>
    </w:p>
    <w:p>
      <w:r>
        <w:rPr>
          <w:b/>
          <w:i w:val="0"/>
          <w:color w:val="4682B4"/>
          <w:sz w:val="24"/>
        </w:rPr>
        <w:t>5.1 MethodChannel nativo para el breathalyzer BLE (ALTA COMPLEJIDAD)</w:t>
      </w:r>
    </w:p>
    <w:p>
      <w:r>
        <w:rPr>
          <w:b w:val="0"/>
          <w:i w:val="0"/>
          <w:sz w:val="22"/>
        </w:rPr>
        <w:t>El componente más complejo de la integración es el código nativo del breathalyzer. app_movil_protegos2 usa un MethodChannel ('co.itfusion.protegos/alcoholimetro') que comunica Flutter con código Kotlin/Swift nativo que implementa el protocolo AAR (el protocolo propietario del dispositivo breathalyzer BLE). Este protocolo maneja: conexión BLE, estados (alcoholPreheat, alcoholBlow, alcoholResult, alcoholNoBlow, alcoholError, alcoholRaw).</w:t>
      </w:r>
    </w:p>
    <w:p>
      <w:pPr>
        <w:pStyle w:val="ListBullet"/>
      </w:pPr>
      <w:r>
        <w:rPr>
          <w:sz w:val="20"/>
        </w:rPr>
        <w:t>QUÉ SE DEBE PORTAR: el código nativo Kotlin (android/app/src/main/kotlin/...) y Swift/ObjC (ios/Runner/...) que implementa el MethodChannel del alcoholímetro</w:t>
      </w:r>
    </w:p>
    <w:p>
      <w:pPr>
        <w:pStyle w:val="ListBullet"/>
      </w:pPr>
      <w:r>
        <w:rPr>
          <w:sz w:val="20"/>
        </w:rPr>
        <w:t>CÓMO: copiar los archivos nativos de app_movil_protegos2 a app_movil_protegeme3, cambiar el package name en el MethodChannel de 'co.itfusion.protegos' a 'co.itfusion.protegeme' (o mantener el mismo si no hay conflicto)</w:t>
      </w:r>
    </w:p>
    <w:p>
      <w:pPr>
        <w:pStyle w:val="ListBullet"/>
      </w:pPr>
      <w:r>
        <w:rPr>
          <w:sz w:val="20"/>
        </w:rPr>
        <w:t>El flutter_blue_plus ya está disponible en pubspec de protegos2 → agregar a protegeme3</w:t>
      </w:r>
    </w:p>
    <w:p>
      <w:pPr>
        <w:pStyle w:val="ListBullet"/>
      </w:pPr>
      <w:r>
        <w:rPr>
          <w:sz w:val="20"/>
        </w:rPr>
        <w:t>Estimación: 3-5 días (copiar código nativo + adaptar + probar con el dispositivo físico)</w:t>
      </w:r>
    </w:p>
    <w:p/>
    <w:p>
      <w:r>
        <w:rPr>
          <w:b/>
          <w:i w:val="0"/>
          <w:color w:val="4682B4"/>
          <w:sz w:val="24"/>
        </w:rPr>
        <w:t>5.2 Modelo TFLite para reconocimiento facial (ALTA COMPLEJIDAD)</w:t>
      </w:r>
    </w:p>
    <w:p>
      <w:r>
        <w:rPr>
          <w:b w:val="0"/>
          <w:i w:val="0"/>
          <w:sz w:val="22"/>
        </w:rPr>
        <w:t>app_movil_protegos2 usa un modelo TFLite (FaceNet o MobileFaceNet) para comparar embeddings faciales. Este es diferente a MLKit que solo detecta caras sin reconocerlas. El modelo TFLite SÍ reconoce QUIÉN es la persona.</w:t>
      </w:r>
    </w:p>
    <w:p>
      <w:pPr>
        <w:pStyle w:val="ListBullet"/>
      </w:pPr>
      <w:r>
        <w:rPr>
          <w:sz w:val="20"/>
        </w:rPr>
        <w:t>QUÉ SE DEBE PORTAR: el archivo .tflite del modelo + la lógica de generación de embedding (face_recognition_tflite_page.dart)</w:t>
      </w:r>
    </w:p>
    <w:p>
      <w:pPr>
        <w:pStyle w:val="ListBullet"/>
      </w:pPr>
      <w:r>
        <w:rPr>
          <w:sz w:val="20"/>
        </w:rPr>
        <w:t>El foto de referencia del conductor debe almacenarse en el backend como vector/embedding o como imagen para comparar en tiempo de ejecución</w:t>
      </w:r>
    </w:p>
    <w:p>
      <w:pPr>
        <w:pStyle w:val="ListBullet"/>
      </w:pPr>
      <w:r>
        <w:rPr>
          <w:sz w:val="20"/>
        </w:rPr>
        <w:t>NUEVA NECESIDAD: endpoint en api-auth o api-driver para guardar y recuperar la foto de referencia del conductor para comparación facial</w:t>
      </w:r>
    </w:p>
    <w:p>
      <w:pPr>
        <w:pStyle w:val="ListBullet"/>
      </w:pPr>
      <w:r>
        <w:rPr>
          <w:sz w:val="20"/>
        </w:rPr>
        <w:t>Estimación: 4-6 días (portar modelo + adaptar endpoints + pruebas con conductores reales)</w:t>
      </w:r>
    </w:p>
    <w:p/>
    <w:p>
      <w:r>
        <w:rPr>
          <w:b/>
          <w:i w:val="0"/>
          <w:color w:val="4682B4"/>
          <w:sz w:val="24"/>
        </w:rPr>
        <w:t>5.3 Sensor de acelerómetro para prueba de conducción (MEDIA COMPLEJIDAD)</w:t>
      </w:r>
    </w:p>
    <w:p>
      <w:pPr>
        <w:pStyle w:val="ListBullet"/>
      </w:pPr>
      <w:r>
        <w:rPr>
          <w:sz w:val="20"/>
        </w:rPr>
        <w:t>Flutter tiene sensors_plus para leer el acelerómetro del teléfono</w:t>
      </w:r>
    </w:p>
    <w:p>
      <w:pPr>
        <w:pStyle w:val="ListBullet"/>
      </w:pPr>
      <w:r>
        <w:rPr>
          <w:sz w:val="20"/>
        </w:rPr>
        <w:t>La lógica de detección de frenadas/aceleraciones bruscas usa umbrales sobre los valores del acelerómetro (ya implementada en protegos2)</w:t>
      </w:r>
    </w:p>
    <w:p>
      <w:pPr>
        <w:pStyle w:val="ListBullet"/>
      </w:pPr>
      <w:r>
        <w:rPr>
          <w:sz w:val="20"/>
        </w:rPr>
        <w:t>Se debe portar como un servicio en segundo plano (usando flutter_background_service o similar) para que el conductor pueda usar el teléfono normalmente durante la prueba</w:t>
      </w:r>
    </w:p>
    <w:p>
      <w:pPr>
        <w:pStyle w:val="ListBullet"/>
      </w:pPr>
      <w:r>
        <w:rPr>
          <w:sz w:val="20"/>
        </w:rPr>
        <w:t>Estimación: 3-4 días</w:t>
      </w:r>
    </w:p>
    <w:p/>
    <w:p>
      <w:r>
        <w:rPr>
          <w:b/>
          <w:i w:val="0"/>
          <w:color w:val="4682B4"/>
          <w:sz w:val="24"/>
        </w:rPr>
        <w:t>5.4 Foto de referencia del conductor para reconocimiento facial</w:t>
      </w:r>
    </w:p>
    <w:p>
      <w:pPr>
        <w:pStyle w:val="ListBullet"/>
      </w:pPr>
      <w:r>
        <w:rPr>
          <w:sz w:val="20"/>
        </w:rPr>
        <w:t>api-auth ya tiene campo de foto en el perfil del usuario</w:t>
      </w:r>
    </w:p>
    <w:p>
      <w:pPr>
        <w:pStyle w:val="ListBullet"/>
      </w:pPr>
      <w:r>
        <w:rPr>
          <w:sz w:val="20"/>
        </w:rPr>
        <w:t>Se necesita que esa foto sea adecuada para extracción de embedding facial</w:t>
      </w:r>
    </w:p>
    <w:p>
      <w:pPr>
        <w:pStyle w:val="ListBullet"/>
      </w:pPr>
      <w:r>
        <w:rPr>
          <w:sz w:val="20"/>
        </w:rPr>
        <w:t>NUEVO FLUJO: al registrar un conductor, se toma una foto de referencia con la cámara (no selfie libre — foto frontal guiada con detección de cara con MLKit)</w:t>
      </w:r>
    </w:p>
    <w:p>
      <w:pPr>
        <w:pStyle w:val="ListBullet"/>
      </w:pPr>
      <w:r>
        <w:rPr>
          <w:sz w:val="20"/>
        </w:rPr>
        <w:t>Esta foto de referencia se almacena en el storage (ya disponible en protegemesicov)</w:t>
      </w:r>
    </w:p>
    <w:p>
      <w:pPr>
        <w:pStyle w:val="ListBullet"/>
      </w:pPr>
      <w:r>
        <w:rPr>
          <w:sz w:val="20"/>
        </w:rPr>
        <w:t>Estimación: 1-2 días (flujo de captura + validación MLKit)</w:t>
      </w:r>
    </w:p>
    <w:p>
      <w:r>
        <w:br w:type="page"/>
      </w:r>
    </w:p>
    <w:p>
      <w:pPr>
        <w:pStyle w:val="Heading1"/>
      </w:pPr>
      <w:r>
        <w:rPr>
          <w:color w:val="1F5C8B"/>
        </w:rPr>
        <w:t>6. Plan de Migración por Fases — Backend y App Móvil</w:t>
      </w:r>
    </w:p>
    <w:p>
      <w:r>
        <w:rPr>
          <w:b/>
          <w:i w:val="0"/>
          <w:color w:val="B42828"/>
          <w:sz w:val="26"/>
        </w:rPr>
        <w:t>FASE A — api-driver-safety: Jornada y Alcoholemia</w:t>
      </w:r>
    </w:p>
    <w:p>
      <w:r>
        <w:rPr>
          <w:b w:val="0"/>
          <w:i/>
          <w:sz w:val="20"/>
        </w:rPr>
        <w:t>Duración estimada: 3-4 semanas con Claude Code  |  El microservicio más crítico. Habilita el control de turno completo.</w:t>
      </w:r>
    </w:p>
    <w:p/>
    <w:p>
      <w:r>
        <w:rPr>
          <w:b/>
          <w:i w:val="0"/>
          <w:color w:val="323296"/>
          <w:sz w:val="24"/>
        </w:rPr>
        <w:t>Backend (protegemesicov — NestJS)</w:t>
      </w:r>
    </w:p>
    <w:p>
      <w:pPr>
        <w:pStyle w:val="ListBullet"/>
      </w:pPr>
      <w:r>
        <w:rPr>
          <w:sz w:val="20"/>
        </w:rPr>
        <w:t>Crear microservicio NestJS api-driver-safety (nuevo puerto, ej. 4006)</w:t>
      </w:r>
    </w:p>
    <w:p>
      <w:pPr>
        <w:pStyle w:val="ListBullet"/>
      </w:pPr>
      <w:r>
        <w:rPr>
          <w:sz w:val="20"/>
        </w:rPr>
        <w:t>Migrar alcoholemia.schema.ts desde alcoholemia.js: mantener todos los campos, cambiar tipos a Mongoose decorators NestJS, referenciar enterprise_id (no companyId)</w:t>
      </w:r>
    </w:p>
    <w:p>
      <w:pPr>
        <w:pStyle w:val="ListBullet"/>
      </w:pPr>
      <w:r>
        <w:rPr>
          <w:sz w:val="20"/>
        </w:rPr>
        <w:t>Migrar jornada.schema.ts desde registro_jornada.js</w:t>
      </w:r>
    </w:p>
    <w:p>
      <w:pPr>
        <w:pStyle w:val="ListBullet"/>
      </w:pPr>
      <w:r>
        <w:rPr>
          <w:sz w:val="20"/>
        </w:rPr>
        <w:t>Migrar punto-control.schema.ts desde punto_control_alcoholemia.js</w:t>
      </w:r>
    </w:p>
    <w:p>
      <w:pPr>
        <w:pStyle w:val="ListBullet"/>
      </w:pPr>
      <w:r>
        <w:rPr>
          <w:sz w:val="20"/>
        </w:rPr>
        <w:t>Implementar endpoints: POST /jornada/iniciar, PATCH /jornada/finalizar, POST /alcoholemia, GET /alcoholemia/mes, GET /jornada/reporte-mensual</w:t>
      </w:r>
    </w:p>
    <w:p>
      <w:pPr>
        <w:pStyle w:val="ListBullet"/>
      </w:pPr>
      <w:r>
        <w:rPr>
          <w:sz w:val="20"/>
        </w:rPr>
        <w:t>Endpoint de resumen PESV F2: GET /driver-safety/resumen-pesv-f2?empresa&amp;año&amp;mes → devuelve: {alcoholemias_total, alcoholemias_positivas, horas_conducidas_promedio, conductores_con_exceso_horas}</w:t>
      </w:r>
    </w:p>
    <w:p>
      <w:pPr>
        <w:pStyle w:val="ListBullet"/>
      </w:pPr>
      <w:r>
        <w:rPr>
          <w:sz w:val="20"/>
        </w:rPr>
        <w:t>Registrar en app.module.ts de api-maintenance (o módulo central) para acceso compartido</w:t>
      </w:r>
    </w:p>
    <w:p>
      <w:r>
        <w:rPr>
          <w:b/>
          <w:i w:val="0"/>
          <w:color w:val="1E781E"/>
          <w:sz w:val="24"/>
        </w:rPr>
        <w:t>App Móvil (app_movil_protegeme3 — Flutter)</w:t>
      </w:r>
    </w:p>
    <w:p>
      <w:pPr>
        <w:pStyle w:val="ListBullet"/>
      </w:pPr>
      <w:r>
        <w:rPr>
          <w:sz w:val="20"/>
        </w:rPr>
        <w:t>Crear turno_inicio_page.dart con flujo: facial TFLite → BLE alcoholímetro → registro jornada</w:t>
      </w:r>
    </w:p>
    <w:p>
      <w:pPr>
        <w:pStyle w:val="ListBullet"/>
      </w:pPr>
      <w:r>
        <w:rPr>
          <w:sz w:val="20"/>
        </w:rPr>
        <w:t>Portar código nativo breathalyzer (Kotlin/Swift) de protegos2 a protegeme3</w:t>
      </w:r>
    </w:p>
    <w:p>
      <w:pPr>
        <w:pStyle w:val="ListBullet"/>
      </w:pPr>
      <w:r>
        <w:rPr>
          <w:sz w:val="20"/>
        </w:rPr>
        <w:t>Portar face_recognition_tflite_page.dart como widget reutilizable FaceAuthWidget</w:t>
      </w:r>
    </w:p>
    <w:p>
      <w:pPr>
        <w:pStyle w:val="ListBullet"/>
      </w:pPr>
      <w:r>
        <w:rPr>
          <w:sz w:val="20"/>
        </w:rPr>
        <w:t>Conectar al nuevo endpoint POST /driver-safety/jornada/iniciar de api-driver-safety</w:t>
      </w:r>
    </w:p>
    <w:p>
      <w:pPr>
        <w:pStyle w:val="ListBullet"/>
      </w:pPr>
      <w:r>
        <w:rPr>
          <w:sz w:val="20"/>
        </w:rPr>
        <w:t>Agregar 'Inicio de Turno' al menú principal con clave de permiso mob_turno</w:t>
      </w:r>
    </w:p>
    <w:p/>
    <w:p>
      <w:r>
        <w:rPr>
          <w:b/>
          <w:i w:val="0"/>
          <w:color w:val="B46414"/>
          <w:sz w:val="26"/>
        </w:rPr>
        <w:t>FASE B — Prueba de Conducción + Ranking</w:t>
      </w:r>
    </w:p>
    <w:p>
      <w:r>
        <w:rPr>
          <w:b w:val="0"/>
          <w:i/>
          <w:sz w:val="20"/>
        </w:rPr>
        <w:t>Duración estimada: 2-3 semanas con Claude Code  |  Evaluación formal de competencias de conducción. Requisito PESV F1.</w:t>
      </w:r>
    </w:p>
    <w:p/>
    <w:p>
      <w:r>
        <w:rPr>
          <w:b/>
          <w:i w:val="0"/>
          <w:color w:val="323296"/>
          <w:sz w:val="24"/>
        </w:rPr>
        <w:t>Backend (protegemesicov — NestJS)</w:t>
      </w:r>
    </w:p>
    <w:p>
      <w:pPr>
        <w:pStyle w:val="ListBullet"/>
      </w:pPr>
      <w:r>
        <w:rPr>
          <w:sz w:val="20"/>
        </w:rPr>
        <w:t>Migrar prueba-conduccion.schema.ts con todos los subschemas (metricas, criterios, sensores)</w:t>
      </w:r>
    </w:p>
    <w:p>
      <w:pPr>
        <w:pStyle w:val="ListBullet"/>
      </w:pPr>
      <w:r>
        <w:rPr>
          <w:sz w:val="20"/>
        </w:rPr>
        <w:t>Migrar ranking.schema.ts desde RankingSemanal.js + matriz_calificacion.js</w:t>
      </w:r>
    </w:p>
    <w:p>
      <w:pPr>
        <w:pStyle w:val="ListBullet"/>
      </w:pPr>
      <w:r>
        <w:rPr>
          <w:sz w:val="20"/>
        </w:rPr>
        <w:t>Implementar endpoints CRUD de prueba de conducción</w:t>
      </w:r>
    </w:p>
    <w:p>
      <w:pPr>
        <w:pStyle w:val="ListBullet"/>
      </w:pPr>
      <w:r>
        <w:rPr>
          <w:sz w:val="20"/>
        </w:rPr>
        <w:t>Cron semanal: recalcular ranking de conductores por empresa (combina: alcoholemias_positivas, horas_excedidas, calificacion_conduccion)</w:t>
      </w:r>
    </w:p>
    <w:p>
      <w:pPr>
        <w:pStyle w:val="ListBullet"/>
      </w:pPr>
      <w:r>
        <w:rPr>
          <w:sz w:val="20"/>
        </w:rPr>
        <w:t>Integrar ranking con el cálculo de F2 mensual en api-maintenance</w:t>
      </w:r>
    </w:p>
    <w:p>
      <w:r>
        <w:rPr>
          <w:b/>
          <w:i w:val="0"/>
          <w:color w:val="1E781E"/>
          <w:sz w:val="24"/>
        </w:rPr>
        <w:t>App Móvil (app_movil_protegeme3 — Flutter)</w:t>
      </w:r>
    </w:p>
    <w:p>
      <w:pPr>
        <w:pStyle w:val="ListBullet"/>
      </w:pPr>
      <w:r>
        <w:rPr>
          <w:sz w:val="20"/>
        </w:rPr>
        <w:t>Crear prueba_conduccion_page.dart: selección tipo, captura GPS + acelerómetro (sensors_plus), calificación del instructor, firma digital</w:t>
      </w:r>
    </w:p>
    <w:p>
      <w:pPr>
        <w:pStyle w:val="ListBullet"/>
      </w:pPr>
      <w:r>
        <w:rPr>
          <w:sz w:val="20"/>
        </w:rPr>
        <w:t>Widget de visualización del score del conductor en el perfil</w:t>
      </w:r>
    </w:p>
    <w:p>
      <w:pPr>
        <w:pStyle w:val="ListBullet"/>
      </w:pPr>
      <w:r>
        <w:rPr>
          <w:sz w:val="20"/>
        </w:rPr>
        <w:t>Notificación push cuando el ranking semanal esté disponible</w:t>
      </w:r>
    </w:p>
    <w:p/>
    <w:p>
      <w:r>
        <w:rPr>
          <w:b/>
          <w:i w:val="0"/>
          <w:color w:val="641E8C"/>
          <w:sz w:val="26"/>
        </w:rPr>
        <w:t>FASE C — Incidente PESV + Botón Pánico</w:t>
      </w:r>
    </w:p>
    <w:p>
      <w:r>
        <w:rPr>
          <w:b w:val="0"/>
          <w:i/>
          <w:sz w:val="20"/>
        </w:rPr>
        <w:t>Duración estimada: 2-3 semanas con Claude Code  |  Reporte formal de accidentes e incidentes. Genera FURAT automáticamente.</w:t>
      </w:r>
    </w:p>
    <w:p/>
    <w:p>
      <w:r>
        <w:rPr>
          <w:b/>
          <w:i w:val="0"/>
          <w:color w:val="323296"/>
          <w:sz w:val="24"/>
        </w:rPr>
        <w:t>Backend (protegemesicov — NestJS)</w:t>
      </w:r>
    </w:p>
    <w:p>
      <w:pPr>
        <w:pStyle w:val="ListBullet"/>
      </w:pPr>
      <w:r>
        <w:rPr>
          <w:sz w:val="20"/>
        </w:rPr>
        <w:t>Extender incidents.schema.ts: agregar tipoAccidente, causaRaiz, driverIds[], vehicleId, fotoUrls[], furatGenerado, estadoInvestigacion</w:t>
      </w:r>
    </w:p>
    <w:p>
      <w:pPr>
        <w:pStyle w:val="ListBullet"/>
      </w:pPr>
      <w:r>
        <w:rPr>
          <w:sz w:val="20"/>
        </w:rPr>
        <w:t>Nuevo schema acciones-correctivas.schema.ts</w:t>
      </w:r>
    </w:p>
    <w:p>
      <w:pPr>
        <w:pStyle w:val="ListBullet"/>
      </w:pPr>
      <w:r>
        <w:rPr>
          <w:sz w:val="20"/>
        </w:rPr>
        <w:t>Endpoint POST /incidents/accidente-pesv</w:t>
      </w:r>
    </w:p>
    <w:p>
      <w:pPr>
        <w:pStyle w:val="ListBullet"/>
      </w:pPr>
      <w:r>
        <w:rPr>
          <w:sz w:val="20"/>
        </w:rPr>
        <w:t>Endpoint GET /incidents/:id/furat-pdf: genera PDF pre-llenado con datos del conductor/vehículo</w:t>
      </w:r>
    </w:p>
    <w:p>
      <w:pPr>
        <w:pStyle w:val="ListBullet"/>
      </w:pPr>
      <w:r>
        <w:rPr>
          <w:sz w:val="20"/>
        </w:rPr>
        <w:t>Endpoint GET /incidents/empresa/reporte-mes: suma para F2</w:t>
      </w:r>
    </w:p>
    <w:p>
      <w:r>
        <w:rPr>
          <w:b/>
          <w:i w:val="0"/>
          <w:color w:val="1E781E"/>
          <w:sz w:val="24"/>
        </w:rPr>
        <w:t>App Móvil (app_movil_protegeme3 — Flutter)</w:t>
      </w:r>
    </w:p>
    <w:p>
      <w:pPr>
        <w:pStyle w:val="ListBullet"/>
      </w:pPr>
      <w:r>
        <w:rPr>
          <w:sz w:val="20"/>
        </w:rPr>
        <w:t>Crear incidente_page.dart: botón pánico + flujo guiado 3 pasos (tipo, descripción voz + fotos, heridos)</w:t>
      </w:r>
    </w:p>
    <w:p>
      <w:pPr>
        <w:pStyle w:val="ListBullet"/>
      </w:pPr>
      <w:r>
        <w:rPr>
          <w:sz w:val="20"/>
        </w:rPr>
        <w:t>Agregar botón de emergencia visible en el menú/home de la app</w:t>
      </w:r>
    </w:p>
    <w:p>
      <w:pPr>
        <w:pStyle w:val="ListBullet"/>
      </w:pPr>
      <w:r>
        <w:rPr>
          <w:sz w:val="20"/>
        </w:rPr>
        <w:t>Push notification al coordinador PESV en tiempo real</w:t>
      </w:r>
    </w:p>
    <w:p/>
    <w:p>
      <w:r>
        <w:rPr>
          <w:b/>
          <w:i w:val="0"/>
          <w:color w:val="1E781E"/>
          <w:sz w:val="26"/>
        </w:rPr>
        <w:t>FASE D — Rutas, Geocercas y Registro de Servicios</w:t>
      </w:r>
    </w:p>
    <w:p>
      <w:r>
        <w:rPr>
          <w:b w:val="0"/>
          <w:i/>
          <w:sz w:val="20"/>
        </w:rPr>
        <w:t>Duración estimada: 2-3 semanas con Claude Code  |  Gestión de rutas de riesgo y registro de desplazamientos para el F2.</w:t>
      </w:r>
    </w:p>
    <w:p/>
    <w:p>
      <w:r>
        <w:rPr>
          <w:b/>
          <w:i w:val="0"/>
          <w:color w:val="323296"/>
          <w:sz w:val="24"/>
        </w:rPr>
        <w:t>Backend (protegemesicov — NestJS)</w:t>
      </w:r>
    </w:p>
    <w:p>
      <w:pPr>
        <w:pStyle w:val="ListBullet"/>
      </w:pPr>
      <w:r>
        <w:rPr>
          <w:sz w:val="20"/>
        </w:rPr>
        <w:t>Extender api-vehicle: rutas.schema.ts (municipios, km, puntos, riesgo)</w:t>
      </w:r>
    </w:p>
    <w:p>
      <w:pPr>
        <w:pStyle w:val="ListBullet"/>
      </w:pPr>
      <w:r>
        <w:rPr>
          <w:sz w:val="20"/>
        </w:rPr>
        <w:t>Extender api-vehicle: geocercas.schema.ts (polígonos de alerta)</w:t>
      </w:r>
    </w:p>
    <w:p>
      <w:pPr>
        <w:pStyle w:val="ListBullet"/>
      </w:pPr>
      <w:r>
        <w:rPr>
          <w:sz w:val="20"/>
        </w:rPr>
        <w:t>Extender api-maintenance con servicios.schema.ts (viajes/desplazamientos laborales)</w:t>
      </w:r>
    </w:p>
    <w:p>
      <w:pPr>
        <w:pStyle w:val="ListBullet"/>
      </w:pPr>
      <w:r>
        <w:rPr>
          <w:sz w:val="20"/>
        </w:rPr>
        <w:t>Endpoint GET /maintenance/servicios/resumen-pesv-f2?empresa&amp;año&amp;mes → devuelve total desplazamientos del mes</w:t>
      </w:r>
    </w:p>
    <w:p>
      <w:r>
        <w:rPr>
          <w:b/>
          <w:i w:val="0"/>
          <w:color w:val="1E781E"/>
          <w:sz w:val="24"/>
        </w:rPr>
        <w:t>App Móvil (app_movil_protegeme3 — Flutter)</w:t>
      </w:r>
    </w:p>
    <w:p>
      <w:pPr>
        <w:pStyle w:val="ListBullet"/>
      </w:pPr>
      <w:r>
        <w:rPr>
          <w:sz w:val="20"/>
        </w:rPr>
        <w:t>Extender pantalla de creación de servicio/viaje para alimentar el F2</w:t>
      </w:r>
    </w:p>
    <w:p>
      <w:pPr>
        <w:pStyle w:val="ListBullet"/>
      </w:pPr>
      <w:r>
        <w:rPr>
          <w:sz w:val="20"/>
        </w:rPr>
        <w:t>Crear flota_estado_page.dart: lista de vehículos con alertas para supervisores</w:t>
      </w:r>
    </w:p>
    <w:p>
      <w:pPr>
        <w:pStyle w:val="ListBullet"/>
      </w:pPr>
      <w:r>
        <w:rPr>
          <w:sz w:val="20"/>
        </w:rPr>
        <w:t>Alertas por geocerca: si el vehículo entra a zona de riesgo → alerta al coordinador</w:t>
      </w:r>
    </w:p>
    <w:p/>
    <w:p>
      <w:r>
        <w:rPr>
          <w:b/>
          <w:i w:val="0"/>
          <w:color w:val="1F5C8B"/>
          <w:sz w:val="26"/>
        </w:rPr>
        <w:t>FASE E — Módulo PESV Web + F2 Automático Completo</w:t>
      </w:r>
    </w:p>
    <w:p>
      <w:r>
        <w:rPr>
          <w:b w:val="0"/>
          <w:i/>
          <w:sz w:val="20"/>
        </w:rPr>
        <w:t>Duración estimada: 4-5 semanas con Claude Code  |  Panel web PESV que consolida datos de TODOS los microservicios.</w:t>
      </w:r>
    </w:p>
    <w:p/>
    <w:p>
      <w:r>
        <w:rPr>
          <w:b/>
          <w:i w:val="0"/>
          <w:color w:val="323296"/>
          <w:sz w:val="24"/>
        </w:rPr>
        <w:t>Backend (protegemesicov — NestJS)</w:t>
      </w:r>
    </w:p>
    <w:p>
      <w:pPr>
        <w:pStyle w:val="ListBullet"/>
      </w:pPr>
      <w:r>
        <w:rPr>
          <w:sz w:val="20"/>
        </w:rPr>
        <w:t>Endpoint maestro F2: GET /maintenance/pesv/f2-mensual?empresa&amp;año&amp;mes → consolida: alistamientos + mantenimientos + servicios + alcoholemias + jornadas + incidentes → devuelve todos los indicadores listos para enviar a ST</w:t>
      </w:r>
    </w:p>
    <w:p>
      <w:pPr>
        <w:pStyle w:val="ListBullet"/>
      </w:pPr>
      <w:r>
        <w:rPr>
          <w:sz w:val="20"/>
        </w:rPr>
        <w:t>Colección pesv_monthly en MongoDB: snapshot mensual calculado el día 1 de cada mes</w:t>
      </w:r>
    </w:p>
    <w:p>
      <w:pPr>
        <w:pStyle w:val="ListBullet"/>
      </w:pPr>
      <w:r>
        <w:rPr>
          <w:sz w:val="20"/>
        </w:rPr>
        <w:t>Cron mensual: calcula y guarda pesv_monthly automáticamente</w:t>
      </w:r>
    </w:p>
    <w:p>
      <w:r>
        <w:rPr>
          <w:b/>
          <w:i w:val="0"/>
          <w:color w:val="1E781E"/>
          <w:sz w:val="24"/>
        </w:rPr>
        <w:t>App Móvil (app_movil_protegeme3 — Flutter)</w:t>
      </w:r>
    </w:p>
    <w:p>
      <w:pPr>
        <w:pStyle w:val="ListBullet"/>
      </w:pPr>
      <w:r>
        <w:rPr>
          <w:sz w:val="20"/>
        </w:rPr>
        <w:t>Vista web F2: tabla de indicadores con datos auto-calculados de todos los microservicios</w:t>
      </w:r>
    </w:p>
    <w:p>
      <w:pPr>
        <w:pStyle w:val="ListBullet"/>
      </w:pPr>
      <w:r>
        <w:rPr>
          <w:sz w:val="20"/>
        </w:rPr>
        <w:t>Vista web F1: cuestionario asistido con autocompletado inteligente</w:t>
      </w:r>
    </w:p>
    <w:p>
      <w:pPr>
        <w:pStyle w:val="ListBullet"/>
      </w:pPr>
      <w:r>
        <w:rPr>
          <w:sz w:val="20"/>
        </w:rPr>
        <w:t>Dashboard PESV: semáforo de cumplimiento, KPIs, tendencias</w:t>
      </w:r>
    </w:p>
    <w:p/>
    <w:p>
      <w:r>
        <w:br w:type="page"/>
      </w:r>
    </w:p>
    <w:p>
      <w:pPr>
        <w:pStyle w:val="Heading1"/>
      </w:pPr>
      <w:r>
        <w:rPr>
          <w:color w:val="1F5C8B"/>
        </w:rPr>
        <w:t>7. Estimaciones Consolidadas de Desarrollo</w:t>
      </w:r>
    </w:p>
    <w:p>
      <w:r>
        <w:rPr>
          <w:b w:val="0"/>
          <w:i/>
          <w:sz w:val="22"/>
        </w:rPr>
        <w:t>Con desarrollo asistido por Claude Code. Las fases A y B se pueden ejecutar en paralelo.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/>
        </w:tc>
        <w:tc>
          <w:tcPr>
            <w:tcW w:type="dxa" w:w="1813"/>
          </w:tcPr>
          <w:p/>
        </w:tc>
        <w:tc>
          <w:tcPr>
            <w:tcW w:type="dxa" w:w="1813"/>
          </w:tcPr>
          <w:p/>
        </w:tc>
        <w:tc>
          <w:tcPr>
            <w:tcW w:type="dxa" w:w="1813"/>
          </w:tcPr>
          <w:p/>
        </w:tc>
        <w:tc>
          <w:tcPr>
            <w:tcW w:type="dxa" w:w="1813"/>
          </w:tcPr>
          <w:p/>
        </w:tc>
      </w:tr>
      <w:tr>
        <w:tc>
          <w:tcPr>
            <w:tcW w:type="dxa" w:w="1813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1813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813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Backend</w:t>
              <w:br/>
              <w:t>(NestJS)</w:t>
            </w:r>
          </w:p>
        </w:tc>
        <w:tc>
          <w:tcPr>
            <w:tcW w:type="dxa" w:w="1813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App Móvil</w:t>
              <w:br/>
              <w:t>(Flutter)</w:t>
            </w:r>
          </w:p>
        </w:tc>
        <w:tc>
          <w:tcPr>
            <w:tcW w:type="dxa" w:w="1813"/>
            <w:shd w:val="clear" w:color="auto" w:fill="1F5C8B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api-driver-safety: Jornada + Alcoholemia + Control Turno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2-3 sem.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2-3 sem.*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3-4 sem. (paralelo)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Prueba de Conducción + Ranking de conductores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1-2 sem.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1-2 sem.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2-3 sem.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Incidente PESV + Botón Pánico + FURAT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1-2 sem.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1-2 sem.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2-3 sem.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Rutas + Geocercas + Registro de Servicios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1-2 sem.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 sem.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2-3 sem.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Panel PESV Web completo + F2 automático total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2-3 sem.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2-3 sem.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4-5 sem.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OCR documentos (licencia, SOAT, RTM) — Fase independiente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 sem.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2-3 sem.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3-4 sem.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Backend unificado + App unificada + PESV web completo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8-12 sem.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9-14 sem.*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13-19 sem. total</w:t>
            </w:r>
          </w:p>
        </w:tc>
      </w:tr>
    </w:tbl>
    <w:p/>
    <w:p>
      <w:r>
        <w:rPr>
          <w:b w:val="0"/>
          <w:i/>
          <w:color w:val="505050"/>
          <w:sz w:val="20"/>
        </w:rPr>
        <w:t>* El desarrollo de app móvil incluye el componente de MAYOR complejidad: el código nativo (Kotlin/Swift) del MethodChannel para el breathalyzer BLE. Este es el único componente que requiere prueba física con el dispositivo real. Las semanas en paralelo se refieren a que backend y app se pueden desarrollar simultáneamente una vez definidos los contratos de API (endpoints y schemas).</w:t>
      </w:r>
    </w:p>
    <w:p/>
    <w:p>
      <w:pPr>
        <w:jc w:val="center"/>
        <w:shd w:val="clear" w:color="auto" w:fill="27AE60"/>
      </w:pPr>
      <w:r>
        <w:rPr>
          <w:b/>
          <w:color w:val="FFFFFF"/>
          <w:sz w:val="22"/>
        </w:rPr>
        <w:t>RESULTADO FINAL: Un único backend NestJS con 7 microservicios | Una única app Flutter con 5 módulos nuevos | Un solo login para el conductor | Sin datos duplicados</w:t>
      </w:r>
    </w:p>
    <w:p/>
    <w:p>
      <w:r>
        <w:rPr>
          <w:b w:val="0"/>
          <w:i w:val="0"/>
          <w:color w:val="787878"/>
          <w:sz w:val="18"/>
        </w:rPr>
        <w:t>Documento técnico — Versión 3.0 — 06 de April de 2026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